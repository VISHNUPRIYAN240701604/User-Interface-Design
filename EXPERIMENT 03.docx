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8F93A" w14:textId="10BB398D" w:rsidR="00C206F7" w:rsidRDefault="00C206F7" w:rsidP="00C206F7">
      <w:pPr>
        <w:jc w:val="center"/>
        <w:rPr>
          <w:b/>
          <w:bCs/>
          <w:sz w:val="28"/>
          <w:szCs w:val="28"/>
          <w:u w:val="single"/>
        </w:rPr>
      </w:pPr>
      <w:r w:rsidRPr="00C206F7">
        <w:rPr>
          <w:b/>
          <w:bCs/>
          <w:sz w:val="28"/>
          <w:szCs w:val="28"/>
          <w:u w:val="single"/>
        </w:rPr>
        <w:t>EXPERIMENT-3</w:t>
      </w:r>
    </w:p>
    <w:p w14:paraId="548FF788" w14:textId="557973F2" w:rsidR="00C206F7" w:rsidRPr="00C206F7" w:rsidRDefault="00C206F7" w:rsidP="00C206F7">
      <w:pPr>
        <w:jc w:val="center"/>
        <w:rPr>
          <w:b/>
          <w:bCs/>
          <w:sz w:val="28"/>
          <w:szCs w:val="28"/>
        </w:rPr>
      </w:pPr>
      <w:r w:rsidRPr="00C206F7">
        <w:rPr>
          <w:b/>
          <w:bCs/>
          <w:sz w:val="28"/>
          <w:szCs w:val="28"/>
        </w:rPr>
        <w:t>VISHNU PRIYAN M</w:t>
      </w:r>
    </w:p>
    <w:p w14:paraId="58B15BDF" w14:textId="6C6D064C" w:rsidR="00C206F7" w:rsidRPr="00C206F7" w:rsidRDefault="00C206F7" w:rsidP="00C206F7">
      <w:pPr>
        <w:jc w:val="center"/>
        <w:rPr>
          <w:b/>
          <w:bCs/>
          <w:sz w:val="28"/>
          <w:szCs w:val="28"/>
        </w:rPr>
      </w:pPr>
      <w:r w:rsidRPr="00C206F7">
        <w:rPr>
          <w:b/>
          <w:bCs/>
          <w:sz w:val="28"/>
          <w:szCs w:val="28"/>
        </w:rPr>
        <w:t>240701604</w:t>
      </w:r>
    </w:p>
    <w:p w14:paraId="6103D26B" w14:textId="77777777" w:rsidR="00C206F7" w:rsidRDefault="00C206F7"/>
    <w:p w14:paraId="421407C9" w14:textId="73644070" w:rsidR="0083259F" w:rsidRDefault="00000000">
      <w:r>
        <w:t>To design and implement three different types of user interfaces (CLI, GUI, and VUI) for renaming a file and compare them based on efficiency, learning curve, error handling, and user satisfaction.</w:t>
      </w:r>
    </w:p>
    <w:p w14:paraId="157B92FF" w14:textId="77777777" w:rsidR="0083259F" w:rsidRDefault="00000000">
      <w:pPr>
        <w:pStyle w:val="Heading2"/>
      </w:pPr>
      <w:r>
        <w:t>1. CLI (Command Line Interface)</w:t>
      </w:r>
    </w:p>
    <w:p w14:paraId="40C30678" w14:textId="77777777" w:rsidR="0083259F" w:rsidRDefault="00000000">
      <w:pPr>
        <w:pStyle w:val="Heading3"/>
      </w:pPr>
      <w:r>
        <w:t>Description:</w:t>
      </w:r>
    </w:p>
    <w:p w14:paraId="14DC0E86" w14:textId="77777777" w:rsidR="0083259F" w:rsidRDefault="00000000">
      <w:r>
        <w:t>The CLI version allows users to rename a file by providing the old and new filenames as command-line arguments.</w:t>
      </w:r>
    </w:p>
    <w:p w14:paraId="5925F7DB" w14:textId="77777777" w:rsidR="0083259F" w:rsidRDefault="00000000">
      <w:pPr>
        <w:pStyle w:val="Heading3"/>
      </w:pPr>
      <w:r>
        <w:t>Python Code:</w:t>
      </w:r>
    </w:p>
    <w:p w14:paraId="20A269D9" w14:textId="77777777" w:rsidR="0083259F" w:rsidRDefault="00000000">
      <w:r>
        <w:br/>
        <w:t>import os</w:t>
      </w:r>
      <w:r>
        <w:br/>
        <w:t>import sys</w:t>
      </w:r>
      <w:r>
        <w:br/>
      </w:r>
      <w:r>
        <w:br/>
        <w:t>def rename_file(old_name, new_name):</w:t>
      </w:r>
      <w:r>
        <w:br/>
        <w:t xml:space="preserve">    try:</w:t>
      </w:r>
      <w:r>
        <w:br/>
        <w:t xml:space="preserve">        os.rename(old_name, new_name)</w:t>
      </w:r>
      <w:r>
        <w:br/>
        <w:t xml:space="preserve">        print(f"File renamed from {old_name} to {new_name}")</w:t>
      </w:r>
      <w:r>
        <w:br/>
        <w:t xml:space="preserve">    except FileNotFoundError:</w:t>
      </w:r>
      <w:r>
        <w:br/>
        <w:t xml:space="preserve">        print(f"Error: {old_name} not found.")</w:t>
      </w:r>
      <w:r>
        <w:br/>
        <w:t xml:space="preserve">    except Exception as e:</w:t>
      </w:r>
      <w:r>
        <w:br/>
        <w:t xml:space="preserve">        print(f"An error occurred: {e}")</w:t>
      </w:r>
      <w:r>
        <w:br/>
      </w:r>
      <w:r>
        <w:br/>
        <w:t>if __name__ == "__main__":</w:t>
      </w:r>
      <w:r>
        <w:br/>
        <w:t xml:space="preserve">    if len(sys.argv) != 3:</w:t>
      </w:r>
      <w:r>
        <w:br/>
        <w:t xml:space="preserve">        print("Usage: python rename_file_cli.py &lt;old_filename&gt; &lt;new_filename&gt;")</w:t>
      </w:r>
      <w:r>
        <w:br/>
        <w:t xml:space="preserve">    else:</w:t>
      </w:r>
      <w:r>
        <w:br/>
        <w:t xml:space="preserve">        rename_file(sys.argv[1], sys.argv[2])</w:t>
      </w:r>
      <w:r>
        <w:br/>
      </w:r>
    </w:p>
    <w:p w14:paraId="11C362C8" w14:textId="77777777" w:rsidR="0083259F" w:rsidRDefault="00000000">
      <w:pPr>
        <w:pStyle w:val="Heading3"/>
      </w:pPr>
      <w:r>
        <w:t>How It Works:</w:t>
      </w:r>
    </w:p>
    <w:p w14:paraId="0FB147EF" w14:textId="77777777" w:rsidR="0083259F" w:rsidRDefault="00000000">
      <w:r>
        <w:t>• The script accepts two command-line arguments.</w:t>
      </w:r>
      <w:r>
        <w:br/>
        <w:t>• It uses os.rename() to rename the file.</w:t>
      </w:r>
      <w:r>
        <w:br/>
        <w:t>• Handles FileNotFoundError and general exceptions.</w:t>
      </w:r>
      <w:r>
        <w:br/>
        <w:t>• Displays appropriate success or error messages.</w:t>
      </w:r>
    </w:p>
    <w:p w14:paraId="1F2154EC" w14:textId="77777777" w:rsidR="0083259F" w:rsidRDefault="00000000">
      <w:pPr>
        <w:pStyle w:val="Heading2"/>
      </w:pPr>
      <w:r>
        <w:lastRenderedPageBreak/>
        <w:t>2. GUI (Graphical User Interface)</w:t>
      </w:r>
    </w:p>
    <w:p w14:paraId="5CC3A4F2" w14:textId="77777777" w:rsidR="0083259F" w:rsidRDefault="00000000">
      <w:pPr>
        <w:pStyle w:val="Heading3"/>
      </w:pPr>
      <w:r>
        <w:t>Description:</w:t>
      </w:r>
    </w:p>
    <w:p w14:paraId="589BAF21" w14:textId="77777777" w:rsidR="0083259F" w:rsidRDefault="00000000">
      <w:r>
        <w:t>The GUI version uses Tkinter to provide a graphical interface where users can enter the old and new filenames and click a button to rename the file.</w:t>
      </w:r>
    </w:p>
    <w:p w14:paraId="679A6F4F" w14:textId="77777777" w:rsidR="0083259F" w:rsidRDefault="00000000">
      <w:pPr>
        <w:pStyle w:val="Heading3"/>
      </w:pPr>
      <w:r>
        <w:t>Python Code:</w:t>
      </w:r>
    </w:p>
    <w:p w14:paraId="2AAD203D" w14:textId="77777777" w:rsidR="0083259F" w:rsidRDefault="00000000">
      <w:r>
        <w:br/>
        <w:t>import tkinter as tk</w:t>
      </w:r>
      <w:r>
        <w:br/>
        <w:t>from tkinter import messagebox</w:t>
      </w:r>
      <w:r>
        <w:br/>
        <w:t>import os</w:t>
      </w:r>
      <w:r>
        <w:br/>
      </w:r>
      <w:r>
        <w:br/>
        <w:t>def rename_file():</w:t>
      </w:r>
      <w:r>
        <w:br/>
        <w:t xml:space="preserve">    old_name = old_filename_entry.get()</w:t>
      </w:r>
      <w:r>
        <w:br/>
        <w:t xml:space="preserve">    new_name = new_filename_entry.get()</w:t>
      </w:r>
      <w:r>
        <w:br/>
      </w:r>
      <w:r>
        <w:br/>
        <w:t xml:space="preserve">    try:</w:t>
      </w:r>
      <w:r>
        <w:br/>
        <w:t xml:space="preserve">        os.rename(old_name, new_name)</w:t>
      </w:r>
      <w:r>
        <w:br/>
        <w:t xml:space="preserve">        messagebox.showinfo("Success", f"File renamed from {old_name} to {new_name}")</w:t>
      </w:r>
      <w:r>
        <w:br/>
        <w:t xml:space="preserve">    except FileNotFoundError:</w:t>
      </w:r>
      <w:r>
        <w:br/>
        <w:t xml:space="preserve">        messagebox.showerror("Error", f"File {old_name} not found.")</w:t>
      </w:r>
      <w:r>
        <w:br/>
        <w:t xml:space="preserve">    except Exception as e:</w:t>
      </w:r>
      <w:r>
        <w:br/>
        <w:t xml:space="preserve">        messagebox.showerror("Error", f"An error occurred: {e}")</w:t>
      </w:r>
      <w:r>
        <w:br/>
      </w:r>
      <w:r>
        <w:br/>
        <w:t>root = tk.Tk()</w:t>
      </w:r>
      <w:r>
        <w:br/>
        <w:t>root.title("File Renamer")</w:t>
      </w:r>
      <w:r>
        <w:br/>
      </w:r>
      <w:r>
        <w:br/>
        <w:t>tk.Label(root, text="Old Filename:").grid(row=0, column=0)</w:t>
      </w:r>
      <w:r>
        <w:br/>
        <w:t>tk.Label(root, text="New Filename:").grid(row=1, column=0)</w:t>
      </w:r>
      <w:r>
        <w:br/>
      </w:r>
      <w:r>
        <w:br/>
        <w:t>old_filename_entry = tk.Entry(root)</w:t>
      </w:r>
      <w:r>
        <w:br/>
        <w:t>old_filename_entry.grid(row=0, column=1)</w:t>
      </w:r>
      <w:r>
        <w:br/>
      </w:r>
      <w:r>
        <w:br/>
        <w:t>new_filename_entry = tk.Entry(root)</w:t>
      </w:r>
      <w:r>
        <w:br/>
        <w:t>new_filename_entry.grid(row=1, column=1)</w:t>
      </w:r>
      <w:r>
        <w:br/>
      </w:r>
      <w:r>
        <w:br/>
        <w:t>rename_button = tk.Button(root, text="Rename File", command=rename_file)</w:t>
      </w:r>
      <w:r>
        <w:br/>
        <w:t>rename_button.grid(row=2, columnspan=2)</w:t>
      </w:r>
      <w:r>
        <w:br/>
      </w:r>
      <w:r>
        <w:br/>
        <w:t>root.mainloop()</w:t>
      </w:r>
      <w:r>
        <w:br/>
      </w:r>
    </w:p>
    <w:p w14:paraId="4EBA8546" w14:textId="77777777" w:rsidR="0083259F" w:rsidRDefault="00000000">
      <w:pPr>
        <w:pStyle w:val="Heading3"/>
      </w:pPr>
      <w:r>
        <w:lastRenderedPageBreak/>
        <w:t>Features:</w:t>
      </w:r>
    </w:p>
    <w:p w14:paraId="6497A259" w14:textId="77777777" w:rsidR="0083259F" w:rsidRDefault="00000000">
      <w:r>
        <w:t>• User-friendly graphical layout.</w:t>
      </w:r>
      <w:r>
        <w:br/>
        <w:t>• Input fields for old and new filenames.</w:t>
      </w:r>
      <w:r>
        <w:br/>
        <w:t>• Rename button to execute action.</w:t>
      </w:r>
      <w:r>
        <w:br/>
        <w:t>• Pop-up messages for success and errors.</w:t>
      </w:r>
    </w:p>
    <w:p w14:paraId="283C1AF5" w14:textId="77777777" w:rsidR="0083259F" w:rsidRDefault="00000000">
      <w:pPr>
        <w:pStyle w:val="Heading2"/>
      </w:pPr>
      <w:r>
        <w:t>3. VUI (Voice User Interface)</w:t>
      </w:r>
    </w:p>
    <w:p w14:paraId="24E2EEB0" w14:textId="77777777" w:rsidR="0083259F" w:rsidRDefault="00000000">
      <w:pPr>
        <w:pStyle w:val="Heading3"/>
      </w:pPr>
      <w:r>
        <w:t>Description:</w:t>
      </w:r>
    </w:p>
    <w:p w14:paraId="30EBACEE" w14:textId="77777777" w:rsidR="0083259F" w:rsidRDefault="00000000">
      <w:r>
        <w:t>The VUI version allows users to rename files using voice commands. SpeechRecognition library is used to capture and interpret voice input.</w:t>
      </w:r>
    </w:p>
    <w:p w14:paraId="5C55FBE1" w14:textId="77777777" w:rsidR="0083259F" w:rsidRDefault="00000000">
      <w:pPr>
        <w:pStyle w:val="Heading3"/>
      </w:pPr>
      <w:r>
        <w:t>Python Code:</w:t>
      </w:r>
    </w:p>
    <w:p w14:paraId="69ACC346" w14:textId="77777777" w:rsidR="0083259F" w:rsidRDefault="00000000">
      <w:r>
        <w:br/>
        <w:t>import speech_recognition as sr</w:t>
      </w:r>
      <w:r>
        <w:br/>
        <w:t>import os</w:t>
      </w:r>
      <w:r>
        <w:br/>
      </w:r>
      <w:r>
        <w:br/>
        <w:t>def rename_file_from_voice_command(command):</w:t>
      </w:r>
      <w:r>
        <w:br/>
        <w:t xml:space="preserve">    try:</w:t>
      </w:r>
      <w:r>
        <w:br/>
        <w:t xml:space="preserve">        words = command.split(" ")</w:t>
      </w:r>
      <w:r>
        <w:br/>
        <w:t xml:space="preserve">        old_name = words[1]</w:t>
      </w:r>
      <w:r>
        <w:br/>
        <w:t xml:space="preserve">        new_name = words[3]</w:t>
      </w:r>
      <w:r>
        <w:br/>
      </w:r>
      <w:r>
        <w:br/>
        <w:t xml:space="preserve">        os.rename(old_name, new_name)</w:t>
      </w:r>
      <w:r>
        <w:br/>
        <w:t xml:space="preserve">        print(f"File renamed from {old_name} to {new_name}")</w:t>
      </w:r>
      <w:r>
        <w:br/>
        <w:t xml:space="preserve">    except Exception as e:</w:t>
      </w:r>
      <w:r>
        <w:br/>
        <w:t xml:space="preserve">        print(f"Error: {e}")</w:t>
      </w:r>
      <w:r>
        <w:br/>
      </w:r>
      <w:r>
        <w:br/>
        <w:t>def listen_for_command():</w:t>
      </w:r>
      <w:r>
        <w:br/>
        <w:t xml:space="preserve">    recognizer = sr.Recognizer()</w:t>
      </w:r>
      <w:r>
        <w:br/>
        <w:t xml:space="preserve">    mic = sr.Microphone()</w:t>
      </w:r>
      <w:r>
        <w:br/>
      </w:r>
      <w:r>
        <w:br/>
        <w:t xml:space="preserve">    print("Listening for command to rename a file...")</w:t>
      </w:r>
      <w:r>
        <w:br/>
        <w:t xml:space="preserve">    with mic as source:</w:t>
      </w:r>
      <w:r>
        <w:br/>
        <w:t xml:space="preserve">        recognizer.adjust_for_ambient_noise(source)</w:t>
      </w:r>
      <w:r>
        <w:br/>
        <w:t xml:space="preserve">        audio = recognizer.listen(source)</w:t>
      </w:r>
      <w:r>
        <w:br/>
      </w:r>
      <w:r>
        <w:br/>
        <w:t xml:space="preserve">    try:</w:t>
      </w:r>
      <w:r>
        <w:br/>
        <w:t xml:space="preserve">        command = recognizer.recognize_google(audio)</w:t>
      </w:r>
      <w:r>
        <w:br/>
        <w:t xml:space="preserve">        print(f"Command received: {command}")</w:t>
      </w:r>
      <w:r>
        <w:br/>
        <w:t xml:space="preserve">        rename_file_from_voice_command(command)</w:t>
      </w:r>
      <w:r>
        <w:br/>
        <w:t xml:space="preserve">    except sr.UnknownValueError:</w:t>
      </w:r>
      <w:r>
        <w:br/>
        <w:t xml:space="preserve">        print("Sorry, I couldn't understand the command.")</w:t>
      </w:r>
      <w:r>
        <w:br/>
        <w:t xml:space="preserve">    except sr.RequestError as e:</w:t>
      </w:r>
      <w:r>
        <w:br/>
      </w:r>
      <w:r>
        <w:lastRenderedPageBreak/>
        <w:t xml:space="preserve">        print(f"Could not request results; {e}")</w:t>
      </w:r>
      <w:r>
        <w:br/>
      </w:r>
      <w:r>
        <w:br/>
        <w:t>if __name__ == "__main__":</w:t>
      </w:r>
      <w:r>
        <w:br/>
        <w:t xml:space="preserve">    listen_for_command()</w:t>
      </w:r>
      <w:r>
        <w:br/>
      </w:r>
    </w:p>
    <w:p w14:paraId="23CC3AC9" w14:textId="77777777" w:rsidR="0083259F" w:rsidRDefault="00000000">
      <w:pPr>
        <w:pStyle w:val="Heading3"/>
      </w:pPr>
      <w:r>
        <w:t>Installation Requirements:</w:t>
      </w:r>
    </w:p>
    <w:p w14:paraId="6CF7E923" w14:textId="77777777" w:rsidR="0083259F" w:rsidRDefault="00000000">
      <w:r>
        <w:t>• pip install SpeechRecognition</w:t>
      </w:r>
      <w:r>
        <w:br/>
        <w:t>• pip install PyAudio</w:t>
      </w:r>
    </w:p>
    <w:p w14:paraId="7DB7E5C9" w14:textId="77777777" w:rsidR="0083259F" w:rsidRDefault="00000000">
      <w:pPr>
        <w:pStyle w:val="Heading2"/>
      </w:pPr>
      <w:r>
        <w:t>4. User Satisfaction Comparison</w:t>
      </w:r>
    </w:p>
    <w:p w14:paraId="12F75CD0" w14:textId="77777777" w:rsidR="0083259F" w:rsidRDefault="00000000">
      <w:r>
        <w:t>Efficiency:</w:t>
      </w:r>
      <w:r>
        <w:br/>
        <w:t>• CLI: Most efficient for advanced users.</w:t>
      </w:r>
      <w:r>
        <w:br/>
        <w:t>• GUI: Moderate efficiency.</w:t>
      </w:r>
      <w:r>
        <w:br/>
        <w:t>• VUI: Depends on voice recognition accuracy.</w:t>
      </w:r>
      <w:r>
        <w:br/>
      </w:r>
      <w:r>
        <w:br/>
        <w:t>Learning Curve:</w:t>
      </w:r>
      <w:r>
        <w:br/>
        <w:t>• CLI: Steep for beginners.</w:t>
      </w:r>
      <w:r>
        <w:br/>
        <w:t>• GUI: Easy to learn.</w:t>
      </w:r>
      <w:r>
        <w:br/>
        <w:t>• VUI: Very natural but may have recognition issues.</w:t>
      </w:r>
      <w:r>
        <w:br/>
      </w:r>
      <w:r>
        <w:br/>
        <w:t>Error Handling:</w:t>
      </w:r>
      <w:r>
        <w:br/>
        <w:t>• CLI: Basic error messages.</w:t>
      </w:r>
      <w:r>
        <w:br/>
        <w:t>• GUI: Visual feedback through pop-ups.</w:t>
      </w:r>
      <w:r>
        <w:br/>
        <w:t>• VUI: Depends on speech clarity.</w:t>
      </w:r>
      <w:r>
        <w:br/>
      </w:r>
      <w:r>
        <w:br/>
        <w:t>User Satisfaction:</w:t>
      </w:r>
      <w:r>
        <w:br/>
        <w:t>• CLI: Preferred by technical users.</w:t>
      </w:r>
      <w:r>
        <w:br/>
        <w:t>• GUI: Highly preferred by general users.</w:t>
      </w:r>
      <w:r>
        <w:br/>
        <w:t>• VUI: Convenient but may cause frustration if misinterpreted.</w:t>
      </w:r>
    </w:p>
    <w:p w14:paraId="36B056BA" w14:textId="77777777" w:rsidR="0083259F" w:rsidRDefault="00000000">
      <w:pPr>
        <w:pStyle w:val="Heading2"/>
      </w:pPr>
      <w:r>
        <w:t>Conclusion:</w:t>
      </w:r>
    </w:p>
    <w:p w14:paraId="25FBFC22" w14:textId="77777777" w:rsidR="0083259F" w:rsidRDefault="00000000">
      <w:r>
        <w:t>CLI provides speed and control for advanced users. GUI offers ease of use and visual clarity for most users. VUI enables hands-free interaction but depends heavily on speech recognition accuracy.</w:t>
      </w:r>
    </w:p>
    <w:sectPr w:rsidR="008325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5375995">
    <w:abstractNumId w:val="8"/>
  </w:num>
  <w:num w:numId="2" w16cid:durableId="2029524679">
    <w:abstractNumId w:val="6"/>
  </w:num>
  <w:num w:numId="3" w16cid:durableId="1302417028">
    <w:abstractNumId w:val="5"/>
  </w:num>
  <w:num w:numId="4" w16cid:durableId="763500605">
    <w:abstractNumId w:val="4"/>
  </w:num>
  <w:num w:numId="5" w16cid:durableId="1956134282">
    <w:abstractNumId w:val="7"/>
  </w:num>
  <w:num w:numId="6" w16cid:durableId="1454135804">
    <w:abstractNumId w:val="3"/>
  </w:num>
  <w:num w:numId="7" w16cid:durableId="351610145">
    <w:abstractNumId w:val="2"/>
  </w:num>
  <w:num w:numId="8" w16cid:durableId="1119254684">
    <w:abstractNumId w:val="1"/>
  </w:num>
  <w:num w:numId="9" w16cid:durableId="1485125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C19"/>
    <w:rsid w:val="0015074B"/>
    <w:rsid w:val="0029639D"/>
    <w:rsid w:val="00326F90"/>
    <w:rsid w:val="0083259F"/>
    <w:rsid w:val="00AA1D8D"/>
    <w:rsid w:val="00B47730"/>
    <w:rsid w:val="00C206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C98ABF"/>
  <w14:defaultImageDpi w14:val="300"/>
  <w15:docId w15:val="{3CBECE0B-28FC-47AA-80DF-945A1DDBF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Priyan</cp:lastModifiedBy>
  <cp:revision>2</cp:revision>
  <dcterms:created xsi:type="dcterms:W3CDTF">2013-12-23T23:15:00Z</dcterms:created>
  <dcterms:modified xsi:type="dcterms:W3CDTF">2026-03-03T13:06:00Z</dcterms:modified>
  <cp:category/>
</cp:coreProperties>
</file>